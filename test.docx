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Tämä on testi docx. Kissa istuu.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